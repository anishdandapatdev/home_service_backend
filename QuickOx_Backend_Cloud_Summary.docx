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QuickOx Backend &amp; Cloud Architecture Summary</w:t>
      </w:r>
    </w:p>
    <w:p>
      <w:r>
        <w:t>Summary of the architecture and deployment decisions discussed.</w:t>
      </w:r>
    </w:p>
    <w:p>
      <w:pPr>
        <w:pStyle w:val="Heading2"/>
      </w:pPr>
      <w:r>
        <w:t>Final Cloud Decision</w:t>
      </w:r>
    </w:p>
    <w:p>
      <w:r>
        <w:rPr>
          <w:sz w:val="22"/>
        </w:rPr>
        <w:t>Google Cloud Platform (GCP) is the recommended cloud provider. Deploy the NestJS backend on Cloud Run with PostgreSQL on Cloud SQL. Keep Firebase for Google Sign-In and FCM, Cloudinary for media, and Razorpay for payments.</w:t>
      </w:r>
    </w:p>
    <w:p>
      <w:pPr>
        <w:pStyle w:val="Heading2"/>
      </w:pPr>
      <w:r>
        <w:t>Technology Stack</w:t>
      </w:r>
    </w:p>
    <w:p>
      <w:r>
        <w:rPr>
          <w:sz w:val="22"/>
        </w:rPr>
        <w:t>Backend: NestJS (TypeScript)</w:t>
        <w:br/>
        <w:t>Database: PostgreSQL (Cloud SQL)</w:t>
        <w:br/>
        <w:t>ORM: Prisma</w:t>
        <w:br/>
        <w:t>Auth: Firebase Google Sign-In + Custom Phone OTP + JWT</w:t>
        <w:br/>
        <w:t>Storage: Cloudinary</w:t>
        <w:br/>
        <w:t>Payments: Razorpay</w:t>
        <w:br/>
        <w:t>Invoices: PDF generation in NestJS</w:t>
        <w:br/>
        <w:t>Container: Docker</w:t>
        <w:br/>
        <w:t>Repository: GitHub</w:t>
        <w:br/>
        <w:t>CI/CD: Cloud Build + Artifact Registry + Cloud Run</w:t>
        <w:br/>
        <w:t>Monitoring: Cloud Logging &amp; Cloud Monitoring</w:t>
      </w:r>
    </w:p>
    <w:p>
      <w:pPr>
        <w:pStyle w:val="Heading2"/>
      </w:pPr>
      <w:r>
        <w:t>Google Cloud Services</w:t>
      </w:r>
    </w:p>
    <w:p>
      <w:r>
        <w:rPr>
          <w:sz w:val="22"/>
        </w:rPr>
        <w:t>Cloud Run</w:t>
        <w:br/>
        <w:t>Cloud SQL</w:t>
        <w:br/>
        <w:t>Artifact Registry</w:t>
        <w:br/>
        <w:t>Cloud Build</w:t>
        <w:br/>
        <w:t>Secret Manager</w:t>
        <w:br/>
        <w:t>Cloud Logging</w:t>
        <w:br/>
        <w:t>Cloud Monitoring</w:t>
        <w:br/>
        <w:t>(Optional later) HTTPS Load Balancer</w:t>
      </w:r>
    </w:p>
    <w:p>
      <w:pPr>
        <w:pStyle w:val="Heading2"/>
      </w:pPr>
      <w:r>
        <w:t>Phase 1 Features</w:t>
      </w:r>
    </w:p>
    <w:p>
      <w:r>
        <w:rPr>
          <w:sz w:val="22"/>
        </w:rPr>
        <w:t>- Phone OTP</w:t>
        <w:br/>
        <w:t>- Google Login</w:t>
        <w:br/>
        <w:t>- Booking APIs</w:t>
        <w:br/>
        <w:t>- Payment APIs</w:t>
        <w:br/>
        <w:t>- Invoice Generator</w:t>
        <w:br/>
        <w:t>- Admin APIs</w:t>
        <w:br/>
        <w:t>- Technician APIs</w:t>
        <w:br/>
        <w:t>- Cloudinary Uploads</w:t>
      </w:r>
    </w:p>
    <w:p>
      <w:pPr>
        <w:pStyle w:val="Heading2"/>
      </w:pPr>
      <w:r>
        <w:t>Future Scaling</w:t>
      </w:r>
    </w:p>
    <w:p>
      <w:r>
        <w:rPr>
          <w:sz w:val="22"/>
        </w:rPr>
        <w:t>Phase 2: Redis</w:t>
        <w:br/>
        <w:t>Phase 3: Socket.IO, Live Tracking, Chat</w:t>
        <w:br/>
        <w:t>Phase 4: Background Jobs</w:t>
        <w:br/>
        <w:t>Phase 5: Kubernetes (GKE) if required</w:t>
      </w:r>
    </w:p>
    <w:p>
      <w:pPr>
        <w:pStyle w:val="Heading2"/>
      </w:pPr>
      <w:r>
        <w:t>Deployment Flow</w:t>
      </w:r>
    </w:p>
    <w:p>
      <w:r>
        <w:rPr>
          <w:sz w:val="22"/>
        </w:rPr>
        <w:t>GitHub</w:t>
        <w:br/>
        <w:t>↓</w:t>
        <w:br/>
        <w:t>Cloud Build</w:t>
        <w:br/>
        <w:t>↓</w:t>
        <w:br/>
        <w:t>Docker Build</w:t>
        <w:br/>
        <w:t>↓</w:t>
        <w:br/>
        <w:t>Artifact Registry</w:t>
        <w:br/>
        <w:t>↓</w:t>
        <w:br/>
        <w:t>Cloud Run</w:t>
        <w:br/>
        <w:t>↓</w:t>
        <w:br/>
        <w:t>api.quickox.in</w:t>
      </w:r>
    </w:p>
    <w:p>
      <w:pPr>
        <w:pStyle w:val="Heading2"/>
      </w:pPr>
      <w:r>
        <w:t>Recommended Implementation Order</w:t>
      </w:r>
    </w:p>
    <w:p>
      <w:r>
        <w:rPr>
          <w:sz w:val="22"/>
        </w:rPr>
        <w:t>1. Docker</w:t>
        <w:br/>
        <w:t>2. Cloud Run</w:t>
        <w:br/>
        <w:t>3. Cloud SQL</w:t>
        <w:br/>
        <w:t>4. Prisma</w:t>
        <w:br/>
        <w:t>5. Firebase Auth</w:t>
        <w:br/>
        <w:t>6. Phone OTP</w:t>
        <w:br/>
        <w:t>7. Razorpay</w:t>
        <w:br/>
        <w:t>8. Invoice Generator</w:t>
        <w:br/>
        <w:t>9. Secret Manager</w:t>
        <w:br/>
        <w:t>10. GitHub CI/CD</w:t>
        <w:br/>
        <w:t>11. Redis</w:t>
        <w:br/>
        <w:t>12. Socket.IO</w:t>
      </w:r>
    </w:p>
    <w:p>
      <w:pPr>
        <w:pStyle w:val="Heading2"/>
      </w:pPr>
      <w:r>
        <w:t>Conclusion</w:t>
      </w:r>
    </w:p>
    <w:p>
      <w:r>
        <w:rPr>
          <w:sz w:val="22"/>
        </w:rPr>
        <w:t>For the current startup (~200 daily users and ~1,000 total users), Google Cloud provides a production-ready, scalable architecture with minimal operational overhead and a clear upgrade path.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